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Backend Engineer</w:t>
      </w:r>
    </w:p>
    <w:p>
      <w:r>
        <w:t>Skills: Python, FastAPI,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