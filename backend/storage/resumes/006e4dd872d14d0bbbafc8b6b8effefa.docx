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Python resume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