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Skills</w:t>
      </w:r>
    </w:p>
    <w:p>
      <w:r>
        <w:t>Python, FastAPI, PostgreSQL</w:t>
      </w:r>
    </w:p>
    <w:p>
      <w:r>
        <w:t>Experience</w:t>
      </w:r>
    </w:p>
    <w:p>
      <w:r>
        <w:t>- Built APIs for internal platforms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